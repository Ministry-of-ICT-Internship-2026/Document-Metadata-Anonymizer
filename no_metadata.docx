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short memo with no populated metadata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